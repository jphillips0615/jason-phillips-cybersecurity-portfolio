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41414"/>
          <w:sz w:val="48"/>
        </w:rPr>
        <w:t>JASON PHILLIPS</w:t>
      </w:r>
    </w:p>
    <w:p>
      <w:pPr>
        <w:spacing w:before="0" w:after="28"/>
        <w:jc w:val="center"/>
      </w:pPr>
      <w:r>
        <w:rPr>
          <w:b/>
          <w:color w:val="C1121F"/>
          <w:sz w:val="19"/>
        </w:rPr>
        <w:t>CYBERSECURITY</w:t>
      </w:r>
      <w:r>
        <w:rPr>
          <w:color w:val="6E6E6E"/>
          <w:sz w:val="18"/>
        </w:rPr>
        <w:t xml:space="preserve">  |  </w:t>
      </w:r>
      <w:r>
        <w:rPr>
          <w:b/>
          <w:color w:val="C1121F"/>
          <w:sz w:val="19"/>
        </w:rPr>
        <w:t>SECURITY OPERATIONS</w:t>
      </w:r>
      <w:r>
        <w:rPr>
          <w:color w:val="6E6E6E"/>
          <w:sz w:val="18"/>
        </w:rPr>
        <w:t xml:space="preserve">  |  </w:t>
      </w:r>
      <w:r>
        <w:rPr>
          <w:b/>
          <w:color w:val="C1121F"/>
          <w:sz w:val="19"/>
        </w:rPr>
        <w:t>NETWORK SECURITY</w:t>
      </w:r>
    </w:p>
    <w:p>
      <w:pPr>
        <w:spacing w:after="14"/>
        <w:jc w:val="center"/>
      </w:pPr>
      <w:r>
        <w:rPr>
          <w:color w:val="373737"/>
          <w:sz w:val="17"/>
        </w:rPr>
        <w:t>Longview, TX  |  (903) 235-5223  |  jason.phillips0615@gmail.com</w:t>
      </w:r>
    </w:p>
    <w:p>
      <w:pPr>
        <w:spacing w:after="30"/>
        <w:jc w:val="center"/>
      </w:pPr>
      <w:hyperlink r:id="rId9">
        <w:r>
          <w:rPr>
            <w:color w:val="333333"/>
            <w:u w:val="none"/>
            <w:sz w:val="17"/>
            <w:rFonts w:ascii="Aptos" w:hAnsi="Aptos" w:eastAsia="Aptos" w:cs="Aptos"/>
          </w:rPr>
          <w:t>linkedin.com/in/jlphillips3</w:t>
        </w:r>
      </w:hyperlink>
      <w:r>
        <w:rPr>
          <w:color w:val="6E6E6E"/>
          <w:sz w:val="17"/>
        </w:rPr>
        <w:t xml:space="preserve">  |  </w:t>
      </w:r>
      <w:hyperlink r:id="rId10">
        <w:r>
          <w:rPr>
            <w:color w:val="333333"/>
            <w:u w:val="none"/>
            <w:sz w:val="17"/>
            <w:rFonts w:ascii="Aptos" w:hAnsi="Aptos" w:eastAsia="Aptos" w:cs="Aptos"/>
          </w:rPr>
          <w:t>github.com/jphillips0615</w:t>
        </w:r>
      </w:hyperlink>
      <w:r>
        <w:rPr>
          <w:color w:val="6E6E6E"/>
          <w:sz w:val="17"/>
        </w:rPr>
        <w:t xml:space="preserve">  |  </w:t>
      </w:r>
      <w:hyperlink r:id="rId11">
        <w:r>
          <w:rPr>
            <w:color w:val="333333"/>
            <w:u w:val="none"/>
            <w:sz w:val="17"/>
            <w:rFonts w:ascii="Aptos" w:hAnsi="Aptos" w:eastAsia="Aptos" w:cs="Aptos"/>
          </w:rPr>
          <w:t>jason-phillips-cybersecurity-portfo.vercel.app</w:t>
        </w:r>
      </w:hyperlink>
    </w:p>
    <w:p>
      <w:pPr>
        <w:spacing w:before="84" w:after="44"/>
        <w:pBdr>
          <w:bottom w:val="single" w:sz="8" w:space="2" w:color="C1121F"/>
        </w:pBdr>
      </w:pPr>
      <w:r>
        <w:rPr>
          <w:rFonts w:ascii="Aptos Display" w:hAnsi="Aptos Display"/>
          <w:b/>
          <w:color w:val="1E1E1E"/>
          <w:sz w:val="20"/>
        </w:rPr>
        <w:t>PROFESSIONAL SUMMARY</w:t>
      </w:r>
    </w:p>
    <w:p>
      <w:pPr>
        <w:spacing w:after="8"/>
      </w:pPr>
      <w:r>
        <w:rPr>
          <w:sz w:val="17"/>
        </w:rPr>
        <w:t>Cybersecurity bachelor's student and experienced operations leader transitioning into a technical career. Builds practical capability through enterprise Windows labs, network troubleshooting, web application security training, Linux environments, security validation, and software projects. Brings disciplined problem solving, documentation, prioritization, and leadership developed in high-pressure operations roles.</w:t>
      </w:r>
    </w:p>
    <w:p>
      <w:pPr>
        <w:spacing w:before="84" w:after="44"/>
        <w:pBdr>
          <w:bottom w:val="single" w:sz="8" w:space="2" w:color="C1121F"/>
        </w:pBdr>
      </w:pPr>
      <w:r>
        <w:rPr>
          <w:rFonts w:ascii="Aptos Display" w:hAnsi="Aptos Display"/>
          <w:b/>
          <w:color w:val="1E1E1E"/>
          <w:sz w:val="20"/>
        </w:rPr>
        <w:t>TECHNICAL SKILLS</w:t>
      </w:r>
    </w:p>
    <w:p>
      <w:pPr>
        <w:spacing w:after="4"/>
      </w:pPr>
      <w:r>
        <w:rPr>
          <w:b/>
          <w:color w:val="C1121F"/>
          <w:sz w:val="17"/>
        </w:rPr>
        <w:t xml:space="preserve">SECURITY: </w:t>
      </w:r>
      <w:r>
        <w:rPr>
          <w:sz w:val="17"/>
        </w:rPr>
        <w:t>Web application security, vulnerability assessment fundamentals, access control, authentication security, security operations, incident investigation, least privilege</w:t>
      </w:r>
    </w:p>
    <w:p>
      <w:pPr>
        <w:spacing w:after="4"/>
      </w:pPr>
      <w:r>
        <w:rPr>
          <w:b/>
          <w:color w:val="C1121F"/>
          <w:sz w:val="17"/>
        </w:rPr>
        <w:t xml:space="preserve">SYSTEMS &amp; NETWORKING: </w:t>
      </w:r>
      <w:r>
        <w:rPr>
          <w:sz w:val="17"/>
        </w:rPr>
        <w:t>Windows Server 2025, Windows 11, Linux, Active Directory, DNS, TCP/IP, DHCP, SMB/NTFS permissions, Windows Firewall, VirtualBox, network troubleshooting</w:t>
      </w:r>
    </w:p>
    <w:p>
      <w:pPr>
        <w:spacing w:after="4"/>
      </w:pPr>
      <w:r>
        <w:rPr>
          <w:b/>
          <w:color w:val="C1121F"/>
          <w:sz w:val="17"/>
        </w:rPr>
        <w:t xml:space="preserve">TOOLS &amp; DEVELOPMENT: </w:t>
      </w:r>
      <w:r>
        <w:rPr>
          <w:sz w:val="17"/>
        </w:rPr>
        <w:t>Burp Suite, Nmap, Wireshark, PowerShell, Git/GitHub, Kali Linux, Parrot OS, Python, JavaScript/TypeScript, React/Next.js, Supabase</w:t>
      </w:r>
    </w:p>
    <w:p>
      <w:pPr>
        <w:spacing w:before="84" w:after="44"/>
        <w:pBdr>
          <w:bottom w:val="single" w:sz="8" w:space="2" w:color="C1121F"/>
        </w:pBdr>
      </w:pPr>
      <w:r>
        <w:rPr>
          <w:rFonts w:ascii="Aptos Display" w:hAnsi="Aptos Display"/>
          <w:b/>
          <w:color w:val="1E1E1E"/>
          <w:sz w:val="20"/>
        </w:rPr>
        <w:t>CYBERSECURITY LABS &amp; TECHNICAL PROJECTS</w:t>
      </w:r>
    </w:p>
    <w:p>
      <w:pPr>
        <w:spacing w:before="10" w:after="2"/>
      </w:pPr>
      <w:r>
        <w:rPr>
          <w:b/>
          <w:sz w:val="18"/>
        </w:rPr>
        <w:t>Enterprise Windows Domain &amp; Network Security Lab</w:t>
      </w:r>
      <w:r>
        <w:rPr>
          <w:color w:val="5F5F5F"/>
          <w:sz w:val="16"/>
        </w:rPr>
        <w:t xml:space="preserve">  |  Windows Server 2025, Windows 11, AD DS, DNS, SMB, Firewall, PowerShell</w:t>
      </w:r>
    </w:p>
    <w:p>
      <w:pPr>
        <w:pStyle w:val="CompactBullet"/>
        <w:spacing w:before="0" w:after="4"/>
        <w:ind w:left="173" w:hanging="144"/>
      </w:pPr>
      <w:r>
        <w:rPr>
          <w:color w:val="2D2D2D"/>
          <w:sz w:val="17"/>
        </w:rPr>
        <w:t>Built and secured the v-dom.local domain in VirtualBox with centralized authentication, DNS, static addressing, domain-joined client systems, and Active Directory users/security groups.</w:t>
      </w:r>
    </w:p>
    <w:p>
      <w:pPr>
        <w:pStyle w:val="CompactBullet"/>
        <w:spacing w:before="0" w:after="4"/>
        <w:ind w:left="173" w:hanging="144"/>
      </w:pPr>
      <w:r>
        <w:rPr>
          <w:color w:val="2D2D2D"/>
          <w:sz w:val="17"/>
        </w:rPr>
        <w:t>Implemented HR role-based access using SMB + NTFS permissions; verified authorized access and employee denial. Created source-specific firewall filtering that blocked ICMP while preserving DNS (TCP 53) and SMB (TCP 445), then validated behavior with PowerShell and Test-NetConnection.</w:t>
      </w:r>
    </w:p>
    <w:p>
      <w:pPr>
        <w:spacing w:before="14" w:after="2"/>
      </w:pPr>
      <w:r>
        <w:rPr>
          <w:b/>
          <w:sz w:val="18"/>
        </w:rPr>
        <w:t>PostLogix AI - Public Beta</w:t>
      </w:r>
      <w:r>
        <w:rPr>
          <w:color w:val="5F5F5F"/>
          <w:sz w:val="16"/>
        </w:rPr>
        <w:t xml:space="preserve">  |  Next.js, TypeScript, Supabase, Vercel</w:t>
      </w:r>
    </w:p>
    <w:p>
      <w:pPr>
        <w:pStyle w:val="CompactBullet"/>
        <w:spacing w:before="0" w:after="4"/>
        <w:ind w:left="173" w:hanging="144"/>
      </w:pPr>
      <w:r>
        <w:rPr>
          <w:color w:val="2D2D2D"/>
          <w:sz w:val="17"/>
        </w:rPr>
        <w:t>Built and deployed a full-stack email campaign analytics SaaS with authentication, persistent user data, campaign scoring, comparison/trend analysis, AI-assisted recommendations, and production deployment workflows.</w:t>
      </w:r>
    </w:p>
    <w:p>
      <w:pPr>
        <w:spacing w:before="14" w:after="2"/>
      </w:pPr>
      <w:r>
        <w:rPr>
          <w:b/>
          <w:sz w:val="18"/>
        </w:rPr>
        <w:t>Hands-On Security Training</w:t>
      </w:r>
    </w:p>
    <w:p>
      <w:pPr>
        <w:pStyle w:val="CompactBullet"/>
        <w:spacing w:before="0" w:after="4"/>
        <w:ind w:left="173" w:hanging="144"/>
      </w:pPr>
      <w:r>
        <w:rPr>
          <w:color w:val="2D2D2D"/>
          <w:sz w:val="17"/>
        </w:rPr>
        <w:t>PortSwigger Web Security Academy: Burp Suite, HTTP requests, path traversal, access control, and authentication labs. TryHackMe: Pre Security Learning Path and Hacker Holidays completion; continuing Linux, networking, enumeration, and practical security labs.</w:t>
      </w:r>
    </w:p>
    <w:p>
      <w:pPr>
        <w:spacing w:before="84" w:after="44"/>
        <w:pBdr>
          <w:bottom w:val="single" w:sz="8" w:space="2" w:color="C1121F"/>
        </w:pBdr>
      </w:pPr>
      <w:r>
        <w:rPr>
          <w:rFonts w:ascii="Aptos Display" w:hAnsi="Aptos Display"/>
          <w:b/>
          <w:color w:val="1E1E1E"/>
          <w:sz w:val="20"/>
        </w:rPr>
        <w:t>PROFESSIONAL EXPERIENCE</w:t>
      </w:r>
    </w:p>
    <w:p>
      <w:pPr>
        <w:spacing w:before="24" w:after="2"/>
      </w:pPr>
      <w:r>
        <w:rPr>
          <w:b/>
          <w:color w:val="232323"/>
          <w:sz w:val="18"/>
        </w:rPr>
        <w:t>General Manager | Burger King</w:t>
      </w:r>
      <w:r>
        <w:rPr>
          <w:color w:val="5F5F5F"/>
          <w:sz w:val="16"/>
        </w:rPr>
        <w:t xml:space="preserve">   09/2021 - 11/2024</w:t>
      </w:r>
    </w:p>
    <w:p>
      <w:pPr>
        <w:pStyle w:val="CompactBullet"/>
        <w:spacing w:before="0" w:after="0"/>
        <w:ind w:left="173" w:hanging="144"/>
      </w:pPr>
      <w:r>
        <w:rPr>
          <w:color w:val="2D2D2D"/>
          <w:sz w:val="17"/>
        </w:rPr>
        <w:t>Led day-to-day operations and teams in a high-volume environment; prioritized urgent issues, resolved escalations, coached staff, and improved process consistency.</w:t>
      </w:r>
    </w:p>
    <w:p>
      <w:pPr>
        <w:spacing w:before="24" w:after="2"/>
      </w:pPr>
      <w:r>
        <w:rPr>
          <w:b/>
          <w:color w:val="232323"/>
          <w:sz w:val="18"/>
        </w:rPr>
        <w:t>General Manager | Taziki's Mediterranean Cafe</w:t>
      </w:r>
      <w:r>
        <w:rPr>
          <w:color w:val="5F5F5F"/>
          <w:sz w:val="16"/>
        </w:rPr>
        <w:t xml:space="preserve">   02/2016 - 07/2021</w:t>
      </w:r>
    </w:p>
    <w:p>
      <w:pPr>
        <w:pStyle w:val="CompactBullet"/>
        <w:spacing w:before="0" w:after="0"/>
        <w:ind w:left="173" w:hanging="144"/>
      </w:pPr>
      <w:r>
        <w:rPr>
          <w:color w:val="2D2D2D"/>
          <w:sz w:val="17"/>
        </w:rPr>
        <w:t>Managed scheduling, training, customer experience, standards, and operational troubleshooting while building repeatable processes and developing team members.</w:t>
      </w:r>
    </w:p>
    <w:p>
      <w:pPr>
        <w:spacing w:before="24" w:after="2"/>
      </w:pPr>
      <w:r>
        <w:rPr>
          <w:b/>
          <w:color w:val="232323"/>
          <w:sz w:val="18"/>
        </w:rPr>
        <w:t>Assistant Manager | Cracker Barrel</w:t>
      </w:r>
      <w:r>
        <w:rPr>
          <w:color w:val="5F5F5F"/>
          <w:sz w:val="16"/>
        </w:rPr>
        <w:t xml:space="preserve">   12/2012 - 02/2016</w:t>
      </w:r>
    </w:p>
    <w:p>
      <w:pPr>
        <w:pStyle w:val="CompactBullet"/>
        <w:spacing w:before="0" w:after="0"/>
        <w:ind w:left="173" w:hanging="144"/>
      </w:pPr>
      <w:r>
        <w:rPr>
          <w:color w:val="2D2D2D"/>
          <w:sz w:val="17"/>
        </w:rPr>
        <w:t>Supported team leadership, customer issue resolution, training, and time-sensitive decision making in a fast-paced service environment.</w:t>
      </w:r>
    </w:p>
    <w:p>
      <w:pPr>
        <w:spacing w:before="84" w:after="44"/>
        <w:pBdr>
          <w:bottom w:val="single" w:sz="8" w:space="2" w:color="C1121F"/>
        </w:pBdr>
      </w:pPr>
      <w:r>
        <w:rPr>
          <w:rFonts w:ascii="Aptos Display" w:hAnsi="Aptos Display"/>
          <w:b/>
          <w:color w:val="1E1E1E"/>
          <w:sz w:val="20"/>
        </w:rPr>
        <w:t>EDUCATION &amp; COMPLETED TECHNICAL TRAINING</w:t>
      </w:r>
    </w:p>
    <w:p>
      <w:pPr>
        <w:spacing w:after="4"/>
      </w:pPr>
      <w:r>
        <w:rPr>
          <w:b/>
          <w:sz w:val="17"/>
        </w:rPr>
        <w:t>Full Sail University</w:t>
      </w:r>
      <w:r>
        <w:rPr>
          <w:sz w:val="17"/>
        </w:rPr>
        <w:t xml:space="preserve">  |  Bachelor's Degree - Cybersecurity, In Progress</w:t>
      </w:r>
    </w:p>
    <w:p>
      <w:pPr>
        <w:spacing w:after="4"/>
      </w:pPr>
      <w:r>
        <w:rPr>
          <w:b/>
          <w:sz w:val="17"/>
        </w:rPr>
        <w:t>Merit America</w:t>
      </w:r>
      <w:r>
        <w:rPr>
          <w:sz w:val="17"/>
        </w:rPr>
        <w:t xml:space="preserve">  |  Cybersecurity Bootcamp</w:t>
      </w:r>
    </w:p>
    <w:p>
      <w:pPr>
        <w:spacing w:after="0"/>
      </w:pPr>
      <w:r>
        <w:rPr>
          <w:b/>
          <w:color w:val="C1121F"/>
          <w:sz w:val="17"/>
        </w:rPr>
        <w:t xml:space="preserve">Completed Training: </w:t>
      </w:r>
      <w:r>
        <w:rPr>
          <w:sz w:val="16"/>
        </w:rPr>
        <w:t>Google/Coursera - Foundations of Cybersecurity; Play It Safe: Manage Security Risks; Connect and Protect: Networks and Network Security; Tools of the Trade: Linux and SQL; Assets, Threats, and Vulnerabilities. Coursera Project Network - SQL Joins.</w:t>
      </w:r>
    </w:p>
    <w:sectPr w:rsidR="00FC693F" w:rsidRPr="0006063C" w:rsidSect="00034616">
      <w:pgSz w:w="12240" w:h="15840"/>
      <w:pgMar w:top="547" w:right="691" w:bottom="504" w:left="691"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color w:val="2D2D2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jlphillips3" TargetMode="External"/><Relationship Id="rId10" Type="http://schemas.openxmlformats.org/officeDocument/2006/relationships/hyperlink" Target="https://github.com/jphillips0615" TargetMode="External"/><Relationship Id="rId11" Type="http://schemas.openxmlformats.org/officeDocument/2006/relationships/hyperlink" Target="https://jason-phillips-cybersecurity-portf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Phillips - Cybersecurity Resume</dc:title>
  <dc:subject>Cybersecurity, Security Operations, Network Security</dc:subject>
  <dc:creator>Jason Phillips</dc:creator>
  <cp:keywords>cybersecurity, active directory, windows server, network security, security operations, burp suite, linux, powershell</cp:keywords>
  <dc:description>generated by python-docx</dc:description>
  <cp:lastModifiedBy/>
  <cp:revision>1</cp:revision>
  <dcterms:created xsi:type="dcterms:W3CDTF">2013-12-23T23:15:00Z</dcterms:created>
  <dcterms:modified xsi:type="dcterms:W3CDTF">2013-12-23T23:15:00Z</dcterms:modified>
  <cp:category/>
</cp:coreProperties>
</file>